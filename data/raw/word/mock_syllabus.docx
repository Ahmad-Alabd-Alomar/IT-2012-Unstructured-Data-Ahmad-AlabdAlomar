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184F7685" wp14:textId="77777777">
      <w:pPr>
        <w:pStyle w:val="Title"/>
      </w:pPr>
      <w:r>
        <w:t>Python Course Syllabus</w:t>
      </w:r>
    </w:p>
    <w:p xmlns:wp14="http://schemas.microsoft.com/office/word/2010/wordml" w14:paraId="04A40C2F" wp14:textId="77777777">
      <w:r>
        <w:t>This is standard text describing the Python course.</w:t>
      </w:r>
    </w:p>
    <w:p xmlns:wp14="http://schemas.microsoft.com/office/word/2010/wordml" w14:paraId="0B5BA7EF" wp14:textId="77777777">
      <w:r>
        <w:t>Column 1: Intro to Python</w:t>
      </w:r>
      <w:r>
        <w:tab/>
      </w:r>
      <w:r>
        <w:tab/>
      </w:r>
      <w:r>
        <w:t>Column 2: Advanced Data Engineering</w:t>
      </w:r>
    </w:p>
    <w:p xmlns:wp14="http://schemas.microsoft.com/office/word/2010/wordml" w14:paraId="2B690D8E" wp14:textId="77777777">
      <w:pPr>
        <w:pStyle w:val="Heading2"/>
      </w:pPr>
      <w:r>
        <w:t>Grading Rubric (Bordered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223B226A" wp14:textId="77777777">
        <w:tc>
          <w:tcPr>
            <w:tcW w:w="4320" w:type="dxa"/>
          </w:tcPr>
          <w:p w14:paraId="2210810C" wp14:textId="77777777">
            <w:r>
              <w:t>Assignment</w:t>
            </w:r>
          </w:p>
        </w:tc>
        <w:tc>
          <w:tcPr>
            <w:tcW w:w="4320" w:type="dxa"/>
          </w:tcPr>
          <w:p w14:paraId="266B6AD4" wp14:textId="77777777">
            <w:r>
              <w:t>Points</w:t>
            </w:r>
          </w:p>
        </w:tc>
      </w:tr>
      <w:tr xmlns:wp14="http://schemas.microsoft.com/office/word/2010/wordml" w14:paraId="27C6C7DE" wp14:textId="77777777">
        <w:tc>
          <w:tcPr>
            <w:tcW w:w="4320" w:type="dxa"/>
          </w:tcPr>
          <w:p w14:paraId="31EF1E22" wp14:textId="77777777">
            <w:r>
              <w:t>Lab 4</w:t>
            </w:r>
          </w:p>
        </w:tc>
        <w:tc>
          <w:tcPr>
            <w:tcW w:w="4320" w:type="dxa"/>
          </w:tcPr>
          <w:p w14:paraId="0CCF700D" wp14:textId="77777777">
            <w:r>
              <w:t>100</w:t>
            </w:r>
          </w:p>
        </w:tc>
      </w:tr>
    </w:tbl>
    <w:p xmlns:wp14="http://schemas.microsoft.com/office/word/2010/wordml" w14:paraId="4109BB46" wp14:textId="77777777">
      <w:pPr>
        <w:pStyle w:val="Heading2"/>
      </w:pPr>
      <w:r>
        <w:t>Course Schedule (No Borders)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5A97AB88" w14:paraId="5AE7F22C" wp14:textId="77777777">
        <w:tc>
          <w:tcPr>
            <w:tcW w:w="4320" w:type="dxa"/>
            <w:tcMar/>
          </w:tcPr>
          <w:p w14:paraId="4B4E0F03" wp14:textId="77777777">
            <w:r>
              <w:t>Week 1</w:t>
            </w:r>
          </w:p>
        </w:tc>
        <w:tc>
          <w:tcPr>
            <w:tcW w:w="4320" w:type="dxa"/>
            <w:tcMar/>
          </w:tcPr>
          <w:p w14:paraId="05453465" wp14:textId="77777777">
            <w:r>
              <w:t>APIs</w:t>
            </w:r>
          </w:p>
        </w:tc>
      </w:tr>
      <w:tr xmlns:wp14="http://schemas.microsoft.com/office/word/2010/wordml" w:rsidTr="5A97AB88" w14:paraId="5BB22079" wp14:textId="77777777">
        <w:tc>
          <w:tcPr>
            <w:tcW w:w="4320" w:type="dxa"/>
            <w:tcMar/>
          </w:tcPr>
          <w:p w:rsidP="5A97AB88" w14:paraId="3F942CF4" wp14:textId="46D62334">
            <w:pPr>
              <w:pStyle w:val="Normal"/>
            </w:pPr>
            <w:r w:rsidR="5A97AB88">
              <w:rPr/>
              <w:t>Week 2</w:t>
            </w:r>
          </w:p>
        </w:tc>
        <w:tc>
          <w:tcPr>
            <w:tcW w:w="4320" w:type="dxa"/>
            <w:tcMar/>
          </w:tcPr>
          <w:p w14:paraId="3066A740" wp14:textId="77777777">
            <w:r w:rsidR="5A97AB88">
              <w:rPr/>
              <w:t>Document Extraction</w:t>
            </w:r>
            <w:r w:rsidR="5A97AB88">
              <w:drawing>
                <wp:anchor xmlns:wp14="http://schemas.microsoft.com/office/word/2010/wordprocessingDrawing" distT="0" distB="0" distL="114300" distR="114300" simplePos="0" relativeHeight="251658240" behindDoc="0" locked="0" layoutInCell="1" allowOverlap="1" wp14:editId="2FD9D52C" wp14:anchorId="1F3D9298">
                  <wp:simplePos x="0" y="0"/>
                  <wp:positionH relativeFrom="column">
                    <wp:posOffset>-2838450</wp:posOffset>
                  </wp:positionH>
                  <wp:positionV relativeFrom="paragraph">
                    <wp:posOffset>381000</wp:posOffset>
                  </wp:positionV>
                  <wp:extent cx="2523744" cy="1390822"/>
                  <wp:effectExtent l="0" t="0" r="0" b="0"/>
                  <wp:wrapNone/>
                  <wp:docPr id="17872259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87225914" name="Picture 1787225914"/>
                          <pic:cNvPicPr/>
                        </pic:nvPicPr>
                        <pic:blipFill>
                          <a:blip xmlns:r="http://schemas.openxmlformats.org/officeDocument/2006/relationships" r:embed="rId90732005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23744" cy="1390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4BD665"/>
    <w:rsid w:val="40F2BB8C"/>
    <w:rsid w:val="5A97A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57B57AA-3527-48CB-85A2-ADD8388D85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90732005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احمد العمر</lastModifiedBy>
  <revision>2</revision>
  <dcterms:created xsi:type="dcterms:W3CDTF">2013-12-23T23:15:00.0000000Z</dcterms:created>
  <dcterms:modified xsi:type="dcterms:W3CDTF">2026-03-26T19:39:06.6008468Z</dcterms:modified>
  <category/>
</coreProperties>
</file>